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</w:t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toc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body page 1</w:t>
      </w:r>
    </w:p>
    <w:sectPr w:rsidR="00FC693F" w:rsidRPr="0006063C" w:rsidSect="00034616">
      <w:footerReference w:type="default" r:id="rId10"/>
      <w:footerReference w:type="even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?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1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